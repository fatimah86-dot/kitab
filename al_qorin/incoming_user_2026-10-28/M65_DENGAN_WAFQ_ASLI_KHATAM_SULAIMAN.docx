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M65 — Halaman 64-65 — للتداوي من المرض — WAFQ ASLI KHATAM SULAIMAN</w:t>
      </w:r>
    </w:p>
    <w:p>
      <w:pPr>
        <w:bidi w:val="0"/>
        <w:jc w:val="start"/>
      </w:pPr>
      <w:r>
        <w:rPr>
          <w:b/>
        </w:rPr>
        <w:t>1. Arab Berharokat</w:t>
      </w:r>
    </w:p>
    <w:p>
      <w:pPr>
        <w:bidi w:val="1"/>
        <w:jc w:val="end"/>
      </w:pPr>
      <w:r>
        <w:t>( لِلتَّدَاوِي مِنَ الْمَرَضِ )</w:t>
        <w:br/>
        <w:br/>
        <w:t>يُكْتَبُ فِي إِنَاءٍ صِينِيٍّ بِزَعْفَرَانٍ وَمَاءِ وَرْدٍ وَيُحْمَى بِمَاءِ بِئْرٍ لَا يَرَاهُ النَّيِّرَانِ.</w:t>
        <w:br/>
        <w:br/>
        <w:t>بِسْمِ اللهِ الرَّحْمَنِ الرَّحِيمِ ذَلِكَ تَخْفِيفٌ مِنْ رَبِّكُمْ وَرَحْمَةٌ... وَلَهُ مَا سَكَنَ فِي اللَّيْلِ وَالنَّهَارِ وَهُوَ السَّمِيعُ الْعَلِيمُ.</w:t>
        <w:br/>
        <w:br/>
        <w:t>الم المص الر الر الر البر كهيعص طه طسم الم الم طسم الم المص الر الر الر البر كهيعص طه طسم الم الم</w:t>
        <w:br/>
        <w:t>الم يسن ص حم حم حم عسق حم حم حم حم حم حم ق ن</w:t>
        <w:br/>
        <w:br/>
        <w:t>بِسْمِ اللهِ الَّذِي لَا يَضُرُّ مَعَ اسْمِهِ شَيْءٌ فِي الْأَرْضِ وَلَا فِي السَّمَاءِ...</w:t>
        <w:br/>
        <w:br/>
        <w:t>خَاتَمُ سُلَيْمَانَ . ☆ ٦ 𐩀 ١١١١ # ٣١١ ☆</w:t>
        <w:br/>
        <w:br/>
        <w:t>يُكْتَبُ وَيُحْمَلُ بِمِسْكٍ وَزَعْفَرَانٍ وَمَاءِ وَرْدٍ مُجَرَّبٌ صَحِيحٌ.</w:t>
      </w:r>
    </w:p>
    <w:p>
      <w:pPr>
        <w:bidi w:val="0"/>
        <w:jc w:val="start"/>
      </w:pPr>
      <w:r>
        <w:rPr>
          <w:b/>
        </w:rPr>
        <w:t>2. Latin — kiri</w:t>
      </w:r>
    </w:p>
    <w:p>
      <w:pPr>
        <w:bidi w:val="0"/>
        <w:jc w:val="start"/>
      </w:pPr>
      <w:r>
        <w:t>... Khaatamu Sulaimaan ...</w:t>
      </w:r>
    </w:p>
    <w:p>
      <w:pPr>
        <w:bidi w:val="0"/>
        <w:jc w:val="start"/>
      </w:pPr>
      <w:r>
        <w:rPr>
          <w:b/>
        </w:rPr>
        <w:t>3. Terjemahan</w:t>
      </w:r>
    </w:p>
    <w:p>
      <w:pPr>
        <w:bidi w:val="0"/>
        <w:jc w:val="start"/>
      </w:pPr>
      <w:r>
        <w:t>(Untuk pengobatan penyakit) Ditulis pada bejana porselen dengan za'faran dan air mawar...</w:t>
      </w:r>
    </w:p>
    <w:p>
      <w:pPr>
        <w:bidi w:val="0"/>
        <w:jc w:val="start"/>
      </w:pPr>
      <w:r>
        <w:rPr>
          <w:b/>
        </w:rPr>
        <w:t>4. Syarah dan Penjelasan</w:t>
      </w:r>
    </w:p>
    <w:p>
      <w:pPr>
        <w:bidi w:val="0"/>
        <w:jc w:val="start"/>
      </w:pPr>
      <w:r>
        <w:t>Syarah mengalir: halaman -64- menjelaskan khasiat untuk nazharah suu', rafjah, 'aks, sihr, ta'thiil... Halaman -65- menjelaskan tatacara kitabah pada inaa' shiniy dan hamal dengan misk.</w:t>
      </w:r>
    </w:p>
    <w:p>
      <w:pPr>
        <w:bidi w:val="0"/>
        <w:jc w:val="start"/>
      </w:pPr>
      <w:r>
        <w:rPr>
          <w:b/>
        </w:rPr>
        <w:t>5. Khususiyah dan Tatacara Praktik</w:t>
      </w:r>
    </w:p>
    <w:p>
      <w:pPr>
        <w:bidi w:val="0"/>
        <w:jc w:val="start"/>
      </w:pPr>
      <w:r>
        <w:t>Waktu: tidak disebutkan. Media: inaa' shiniy + za'faran + maa' ward + maa' bi'r laa yaraahun nayyirain + misk. Wafaq: Khatam Sulaiman — wajib crop asli di bawah — center — tidak digambar ulang.</w:t>
      </w:r>
    </w:p>
    <w:p>
      <w:pPr>
        <w:jc w:val="center"/>
      </w:pPr>
      <w:r>
        <w:rPr>
          <w:b/>
        </w:rPr>
        <w:t>WAFQ ASLI — KHATAM SULAIMAN — CROP PRESISI — JANGAN DIGAMBAR ULANG — DITIRU APA ADANYA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494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543546998416373584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94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end"/>
      </w:pPr>
      <w:r>
        <w:rPr>
          <w:i/>
        </w:rPr>
        <w:t>خاتم سليمان . ☆ G 𐩀 1111 # ٣١١ ☆ — foto crop asli halaman -65-</w:t>
      </w:r>
    </w:p>
    <w:p>
      <w:pPr>
        <w:bidi w:val="0"/>
        <w:jc w:val="start"/>
      </w:pPr>
      <w:r>
        <w:rPr>
          <w:b/>
        </w:rPr>
        <w:t>Referensi pindaian asli halaman -64- dan -65- (kiri -65- kanan -64-):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59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1713556439689150149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966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