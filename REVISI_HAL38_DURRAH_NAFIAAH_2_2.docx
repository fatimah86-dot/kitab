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38 — AD-DURRATUN-NĀFI'ATUD-DĀFI'ATU LIS-SIHRI WA RADDIHĪ (2/2)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بِسْمِ اللهِ الْحَيِّ الْقَيُّومِ الْعَلِيِّ الْعَظِيمِ الْفَاطِرِ الْقَاهِرِ الْقَادِرِ الْمُقْتَدِرِ أَسْأَلُكَ اللَّهُمَّ الثَّبَاتَ فِي الْأَمْرِ وَالْعَزِيمَةَ عَلَى الرُّشْدِ وَالشُّكْرَ عَلَى النِّعْمَةِ وَأَسْأَلُكَ حُسْنَ عِبَادَتِكَ وَأَسْأَلُكَ مِنْ خَيْرِ مَا تَعْلَمُ وَأَعُوذُ بِكَ مِنْ شَرِّ مَا تَعْلَمُ وَأَسْتَغْفِرُكَ مِنْ شَرِّ كُلِّ مَا تَعْلَمُ إِنَّكَ أَنْتَ عَلَّامُ الْغُيُوبِ وَأَسْأَلُكَ أَمْنًا وَأَمَانًا وَأَعُوذُ بِكَ مِنْ جَوْرِ كُلِّ جَائِرٍ وَمَكْرِ كُلِّ مَاكِرٍ وَظُلْمِ كُلِّ ظَالِمٍ وَسِحْرِ كُلِّ سَاحِرٍ وَبَغْيِ كُلِّ بَاغٍ وَحَسَدِ كُلِّ حَاسِدٍ وَغَدْرِ كُلِّ غَادِرٍ وَكَيْدِ كُلِّ كَائِدٍ وَعَدَاوَةِ كُلِّ عَدُوٍّ وَطَعْنِ كُلِّ طَاعِنٍ وَقَدْحِ كُلِّ قَادِحٍ وَحِيَلِ كُلِّ مُحِيلٍ وَشَمَاتَةِ كُلِّ شَامِتٍ وَكَشْحِ كُلِّ كَاشِحٍ اللَّهُمَّ بِكَ أَصُولُ عَلَى الْأَعْدَاءِ وَالْقُرَنَاءِ وَإِيَّاكَ أَرْجُو وِلَايَةَ الْأَوْلِيَاءِ فَلَكَ الْحَمْدُ عَلَى مَا لَا أَسْتَطِيعُ إِحْصَاءَهُ اللَّهُمَّ إِنَّهُ لَيْسَ فِي الرِّيَاحِ مَرَّةٌ وَلَا فِي السَّحَابِ قَطْرَةٌ وَلَا فِي الْبَرْقِ لَمْعَةٌ وَلَا فِي الرَّعْدِ زَجْرَةٌ وَلَا فِي الْعَرْشِ وَالْكُرْسِيِّ وَسْعَةٌ وَلَا فِي الْمُلْكِ وَالْمَلَكُوتِ آيَةٌ إِلَّا وَهِيَ لَكَ آهِلَةٌ شَاهِدَةٌ بِأَنَّكَ أَنْتَ اللهُ لَا إِلَهَ إِلَّا أَنْتَ رَبُّ الْأَرَضِينَ وَالسَّمَاوَاتِ وَمَا عَلَيْهِنَّ وَمَا فِيهِنَّ وَمَا بَيْنَهُنَّ عَلَّامُ الْغُيُوبِ غَفَّارُ الذُّنُوبِ سَتَّارُ الْعُيُوبِ صَرِيخُ الْمُسْتَصْرِخِينَ نَاصِرُ الْمُسْتَضْعَفِينَ سُبْحَانَكَ لَا إِلَهَ إِلَّا أَنْتَ وَحْدَكَ لَا شَرِيكَ لَكَ أَنْتَ وَلِيُّ مَنْ كَانَ مَظْلُومًا حَتَّى يَعُودَ مُنْتَصِرًا بِهَبُوبٍ هَبُوبٍ بِمَهْبُوبٍ مَهْبُوبٍ ذِي لُطْفٍ خَفِيٍّ يَا اللهُ يَا اللهُ يَا اللهُ بِصَعْصَعٍ صَعْصَعٍ ذِي الْبَهَاءِ وَالنُّورِ التَّامِّ بِسَهْسَهُوبٍ سَهْسَهُوبٍ ذِي الْعِزِّ الشَّامِخِ بِطَهْطَهُوبٍ طَهْطَهُوبٍ لَهُوبٍ لَهُوبٍ يَا اللهُ يَا اللهُ يَا اللهُ حم حم حم حم حم حم حم كَهُوبٍ كَهُوبٍ الَّذِي بِنُورِهِ احْتَرَقَ كُلُّ شَيْطَانٍ مَارِدٍ وَبِصَوَاعِقِ انْتِقَامِهِ خَسَفَ الْأَرْضَ بِكُلِّ جَبَّارٍ عَنِيدٍ وَبِآيَاتِهِ هَزَمَ كُلَّ سَاحِرٍ وَكَافِرٍ أَسْأَلُكَ اللَّهُمَّ بِنُورِ وَجْهِكَ الَّذِي مَلَأَ أَرْكَانَ عَرْشِكَ وَأَسْأَلُكَ اللَّهُمَّ بِصَوَاعِقِ انْتِقَامِكَ الَّذِي لَا يُطَاقُ وَأَسْأَلُكَ اللَّهُمَّ بِكُلِّ آيَةٍ فِي كِتَابِكَ الْكَرِيمِ وَبِكُلِّ اسْمٍ هُوَ لَكَ سَمَّيْتَ بِهِ نَفْسَكَ أَوْ أَنْزَلْتَهُ فِي مُحْكَمِ كِتَابِكَ أَوْ عَلَّمْتَهُ أَحَدًا مِنْ خَلْقِكَ أَوِ اسْتَأْثَرْتَ بِهِ فِي عِلْمِ الْغَيْبِ عِنْدَكَ وَأَسْأَلُكَ بِاسْمِكَ الْعَظِيمِ الْأَعْظَمِ الْمَخْزُونِ الْمَكْنُونِ أَنْ تَقْطَعَ أَجَلَ أَمَلِ أَعْدَائِي وَشَتِّتِ اللَّهُمَّ شَمْلَهُمْ وَنَكِّسْ أَعْلَامَهُمْ وَاشْغَلْهُمْ بِأَبْدَانِهِمْ وَرُدَّ اللَّهُمَّ عَلَيْهِمْ سِحْرَهُمْ حَتَّى يَذُوقُوا الْعَذَابَ الْأَلِيمَ مِنْ أَفْعَالِهِمْ فَإِنَّا يَا رَبَّنَا نَجْعَلُكَ فِي نُحُورِهِمْ وَنَعُوذُ بِكَ مِنْ شُرُورِهِمْ يَا مَالِكَ يَوْمِ الدِّينِ إِيَّاكَ نَعْبُدُ وَإِيَّاكَ نَسْتَعِينُ اللَّهُمَّ بِكَ نَسْتَعِينُ عَلَيْهِمْ يَا صَرِيخَ الْمُسْتَصْرِخِينَ يَا نَاصِرَ الْمَظْلُومِينَ فَمَا لَنَا سِوَاكَ وَلَا مَعَكَ وَلَا غَيْرُكَ سُبْحَانَكَ لَا إِلَهَ إِلَّا أَنْتَ وَحْدَكَ لَا شَرِيكَ لَكَ وَلَا مُعِينَ يَا رَبَّ الْعَالَمِينَ إِنَّكَ عَلَى كُلِّ شَيْءٍ قَدِيرٌ وَاغَوْثَاهُ يَا اللهُ وَاغَوْثَاهُ يَا اللهُ وَاغَوْثَاهُ يَا اللهُ يَا بَارِئُ لَا بَدْءَ لَكَ يَا دَائِمُ لَا نَفَادَ لَكَ يَا حَيُّ يَا قَيُّومُ يَا مُحْيِيَ الْمَوْتَى يَا قَائِمٌ عَلَى كُلِّ نَفْسٍ بِمَا كَسَبَتْ أَنْتَ اللهُ الَّذِي لَا إِلَهَ إِلَّا أَنْتَ وَاحِدٌ أَحَدٌ فَرْدٌ صَمَدٌ أَسْأَلُكَ بِكَلِمَاتِكَ التَّامَّاتِ أَنْ تَكْشِفَ عَنِّي مَا نَزَلَ بِي مِنْ ضَرَرٍ [ كَذَا وَكَذَا ] وَأَسْأَلُكَ الْأَمْنَ وَالْعَافِيَةَ فِي الدِّينِ وَالدُّنْيَا وَالْآخِرَةِ يَا رَبَّ الْعَالَمِينَ فَارْحَمْنِي بِرَحْمَتِكَ يَا أَرْحَمَ الرَّاحِمِينَ فَلَا حَوْلَ لِي وَلَا قُوَّةَ إِلَّا بِكَ يَا رَبَّ الْعَالَمِينَ إِنَّكَ عَلَى كُلِّ شَيْءٍ قَدِيرٌ وَصَلِّ وَسَلِّمْ عَلَى سَيِّدِنَا مُحَمَّدٍ خَاتَمِ الْأَنْبِيَاءِ وَالْمُرْسَلِينَ وَعَلَى آلِهِ الطَّيِّبِينَ الطَّاهِرِينَ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نَفَعَنِي اللهُ وَإِيَّاكُمْ بِالْقُرْآنِ الْعَظِيمِ وَجَعَلَهُ لَنَا حُجَّةً يَوْمَ الْعَرْضِ عَلَى وَجْهِهِ الْكَرِيمِ وَصَلَّى اللهُ وَسَلَّمَ عَلَى سَيِّدِ الْمُرْسَلِينَ</w:t>
      </w:r>
    </w:p>
    <w:p>
      <w:pPr>
        <w:pStyle w:val="Heading2"/>
      </w:pPr>
      <w:r>
        <w:t>latin</w:t>
      </w:r>
    </w:p>
    <w:p>
      <w:r>
        <w:rPr>
          <w:i/>
          <w:sz w:val="17"/>
        </w:rPr>
        <w:t>Ad-durratun-nāfi'atud-dāfi'atu lis-sihri wa raddihī 'alā fā'ilihī.</w:t>
      </w:r>
    </w:p>
    <w:p>
      <w:r>
        <w:rPr>
          <w:i/>
          <w:sz w:val="17"/>
        </w:rPr>
        <w:t>[ Bismillāhir-rahmānir-rahīmi bismillāhil-Hayyil-Qayyūmil-'Aliyyil-'Azhīmil-Fāthiril-Qāhiril-Qādiril-Muqtadiri as'alukallāhummaths-tsabāta fil-amri wal-'azīmata 'alar-rusydi wasy-syukra 'alan-ni'mati wa as'aluka husna 'ibādatika wa as'aluka min khairi mā ta'lamu wa a'ūdzu bika min syarri mā ta'lamu wa astaghfiruka min syarri kulli mā ta'lamu innaka anta 'allāmul-ghuyūbi wa as'aluka amnan wa amānan wa a'ūdzu bika min jauri kulli jā'irin wa makri kulli mākirin wa zhulmi kulli zhālimin wa sihri kulli sāhirin wa baghyi kulli bāghin wa hasadi kulli hāsidin wa ghadri kulli ghādirin wa kaidi kulli kā'idin wa 'adāwati kulli 'aduwwin wa tha'ni kulli thā'inin wa qadhi kulli qādihin wa hiyali kulli muhīlin wa syamātati kulli syāmitin wa kasyhi kulli kāsyihin Allāhumma bika ashūlu 'alal-a'dā'i wal-quranā'i wa iyyāka arjū wilāyatal-auliyā'i falakal-hamdu 'alā mā lā astathī'u ihshā'ahū Allāhumma innahū laisa fir-riyāhi marratun wa lā fis-sahābi qathratun wa lā fil-barqi lam'atun wa lā fir-ra'di zajratun wa lā fil-'arsyi wal-kursiyyi was'atun wa lā fil-mulki wal-malakūti āyatun illā wa hiya laka āhilatun syāhidatun bi-annaka antallāhu lā ilāha illā anta Rabbul-aradhīna was-samāwāti wa mā 'alaihinna wa mā fīhinna wa mā bainahunna 'allāmul-ghuyūbi ghaffārudz-dzunūbi sattārul-'uyūbi sharīkhul-mustashrikhīna nāshirul-mustadh'afīna subhānaka lā ilāha illā anta wahdaka lā syarīka laka anta waliyyu man kāna mazhlūman hattā ya'ūda muntashiran bihabūbin habūbin bimahbūbin mahbūbin dzī luthfin khafiyyin yā Allāhu yā Allāhu yā Allāhu bisha'sha'in sha'sha'in dzil-bahā'i wan-nūrit-tāmmi bisahsahūbin sahsahūbin dzil-'izzisy-syāmikhi bithahthahūbin thahthahūbin lahūbin lahūbin yā Allāhu yā Allāhu yā Allāhu Hā-Mīm Hā-Mīm Hā-Mīm Hā-Mīm Hā-Mīm Hā-Mīm Hā-Mīm kahūbin kahūbin alladzī binūrihi-htaraqa kullu syaithānin māridin wa bishawā'iqi-ntiqāmihī khasafal-ardha bikulli jabbārin 'anīdin wa bi-āyātihī hazama kulla sāhirin wa kāfirin as'alukallāhumma binūri wajhikal-ladzī mala'a arkāna 'arsyika wa as'alukallāhumma bishawā'iqi-ntiqāmikal-ladzī lā yuthāqu wa as'alukallāhumma bikulli āyatin fī kitābikal-karīmi wa bikulli-smin huwa laka sammaita bihī nafsaka au anzaltahū fī muhkami kitābika au 'allamtahū ahadan min khalqika awi-sta'tsarta bihī fī 'ilmil-ghaibi 'indaka wa as'aluka bismikal-'azhīmil-a'zhamil-makhzūnil-maknūni an taqtha'a ajala amali a'dā'ī wa syattitillāhumma syamlahum wa nakkis a'lāmahum wasyghalhum bi-abdānihim wa ruddallāhumma 'alaihim sihrahum hattā yadzūqul-'adzābal-alīma min af'ālihim fa-innā yā rabbanā naj'aluka fī nuhūrihim wa na'ūdzu bika min syurūrihim yā Mālika yaumid-dīni iyyāka na'budu wa iyyāka nasta'īnu Allāhumma bika nasta'īnu 'alaihim yā sharīkhal-mustashrikhīna yā nāshiral-mazhlūmīna famā lanā siwāka wa lā ma'aka wa lā ghairuka subhānaka lā ilāha illā anta wahdaka lā syarīka laka wa lā mu'īna yā Rabbal-'ālamīna innaka 'alā kulli syai'in qadīrun wā ghautsāhu yā Allāhu wā ghautsāhu yā Allāhu wā ghautsāhu yā Allāhu yā Bāri'u lā bad'a laka yā Dā'imu lā nafāda laka yā Hayyu yā Qayyūmu yā Muhyiyal-mautā yā Qā'imun 'alā kulli nafsin bimā kasabat antallāhul-ladzī lā ilāha illā anta Wāhidun Ahadun Fardun Shamadun as'aluka bikalimātikat-tāmmāti an taksyifa 'annī mā nazala bī min dhararin [ kadzā wa kadzā ] wa as'alukal-amna wal-'āfiyata fid-dīni wad-dunyā wal-ākhirati yā Rabbal-'ālamīna farhamnī birahmatika yā Arhamar-rāhimīna falā haula lī wa lā quwwata illā bika yā Rabbal-'ālamīna innaka 'alā kulli syai'in qadīrun wa shalli wa sallim 'alā sayyidinā Muhammadin khātamil-anbiyā'i wal-mursalīna wa 'alā ālihith-thayyibīnath-thāhirīna wa sallim taslīman ]</w:t>
      </w:r>
    </w:p>
    <w:p>
      <w:r>
        <w:rPr>
          <w:i/>
          <w:sz w:val="17"/>
        </w:rPr>
        <w:t>Tammatid-da'watu nafa'aniyallāhu wa iyyākum bil-Qur'ānil-'azhīmi wa ja'alahū lanā hujjatan yaumal-'ardhi 'alā wajhihil-karīmi wa shallallāhu wa sallama 'alā sayyidil-mursalīna.</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 Dengan menyebut nama Allah Yang Maha Pengasih lagi Maha Penyayang. Dengan menyebut nama Allah Yang Maha Hidup, Yang Maha Berdiri Sendiri mengurus makhluk-Nya, Yang Maha Tinggi, Yang Maha Agung, Pencipta, Yang Maha Menundukkan, Yang Maha Kuasa, lagi Yang Maha Memegang kekuasaan mutlak. Aku memohon kepada-Mu, ya Allah, keteguhan dalam urusan, tekad yang bulat di atas petunjuk kebenaran, dan rasa syukur atas nikmat; aku memohon kepada-Mu kebaikan dalam beribadah kepada-Mu; aku memohon kepada-Mu dari kebaikan apa yang Engkau ketahui; aku berlindung kepada-Mu dari kejahatan apa yang Engkau ketahui; dan aku memohon ampun kepada-Mu dari kejahatan segala apa yang Engkau ketahui; sesungguhnya Engkau adalah Dzat Yang Maha Mengetahui segala yang gaib. Dan aku memohon kepada-Mu rasa aman dan keselamatan; serta aku berlindung kepada-Mu dari kelaliman setiap orang yang bertindak sewenang-wenang, tipu daya setiap pembuat makar, kezaliman setiap orang yang zalim, sihir setiap penyihir, keangkuhan melampaui batas dari setiap pelanggar, kedengkian setiap pendengki, pengkhianatan setiap pengkhianat, muslihat jahat setiap pembuat tipu daya, permusuhan setiap musuh, tikaman celaan setiap pencela, hujatan setiap penghujat, akal bulus setiap perekayasa, kegembiraan di atas penderitaan dari setiap orang yang senang melihat musibah orang lain, serta dendam tersembunyi dari setiap pemendam permusuhan. Ya Allah, dengan-Mu aku menerjang para musuh dan para qarin (pendamping buruk), dan hanya kepada-Mu aku mengharapkan perwalian para wali; maka bagi-Mu segala puji atas nikmat yang tidak mampu aku hitung. Ya Allah, sesungguhnya tidak ada satu hembusan pun pada angin, tidak ada satu tetes pun pada awan, tidak ada satu kilatan pun pada kilat, tidak ada satu bentakan gemuruh pun pada guntur, tidak ada satu keluasan pun pada 'Arsy dan Kursi, serta tidak ada satu tanda kekuasaan pun di alam mulk (nyata) dan malakut (gaib), melainkan semuanya tunduk menjadi saksi bagi-Mu bahwa Engkaulah Allah, tidak ada tuhan yang berhak disembah selain Engkau, Tuhan tujuh lapis bumi dan langit beserta segala yang ada di atasnya, yang ada di dalamnya, dan yang ada di antara semuanya; Yang Maha Mengetahui segala yang gaib, Yang Maha Pengampun dosa-dosa, Yang Maha Penutup aib-aib, Penolong bagi orang-orang yang berteriak meminta pertolongan, dan Pembela bagi orang-orang yang tertindas. Mahasuci Engkau, tidak ada tuhan selain Engkau semata, tidak ada sekutu bagi-Mu; Engkaulah Pelindung bagi siapa saja yang dizalimi hingga ia kembali meraih kemenangan; dengan hak Habūbin Habūbin, dengan Mahbūbin Mahbūbin pemilik kelembutan yang tersembunyi, wahai Allah, wahai Allah, wahai Allah; dengan Sha'sha'in Sha'sha'in pemilik keagungan keindahan dan cahaya yang sempurna; dengan Sahsahūbin Sahsahūbin pemilik kemuliaan yang menjulang tinggi; dengan Thahthahūbin Thahthahūbin Lahūbin Lahūbin, wahai Allah, wahai Allah, wahai Allah; Hā-Mīm, Hā-Mīm, Hā-Mīm, Hā-Mīm, Hā-Mīm, Hā-Mīm, Hā-Mīm; Kahūbin Kahūbin, Dzat yang dengan cahaya-Nya terbakar hangus setiap setan yang membangkang, dengan petir-petir pembalasan-Nya membenamkan bumi atas setiap penguasa sombong lagi keras kepala, dan dengan ayat-ayat-Nya mengalahkan setiap penyihir dan orang kafir. Aku memohon kepada-Mu ya Allah dengan cahaya Wajah-Mu yang memenuhi tiang-tiang 'Arsy-Mu, aku memohon kepada-Mu ya Allah dengan petir-petir pembalasan-Mu yang tidak sanggup ditahan, dan aku memohon kepada-Mu ya Allah dengan setiap ayat di dalam Kitab-Mu yang mulia, dan dengan setiap Nama milik-Mu yang Engkau namakan diri-Mu dengannya, atau yang Engkau turunkan di dalam Kitab-Mu yang muhkam, atau yang Engkau ajarkan kepada salah seorang dari makhluk-Mu, atau yang Engkau khususkan penyimpanannya dalam ilmu gaib di sisi-Mu; serta aku memohon kepada-Mu dengan Nama-Mu Yang Maha Agung lagi Paling Agung (al-Ismul-'Azhīmul-A'zham) yang tersimpan lagi terjaga rapat, agar Engkau memutuskan batas harapan musuh-musuhku; cerai-beraikanlah ya Allah persatuan mereka, jungkir-balikkanlah bendera-bendera mereka, sibukkanlah mereka dengan penyakit pada tubuh-tubuh mereka sendiri, dan kembalikanlah ya Allah kepada mereka sihir mereka sendiri hingga mereka merasakan azab yang pedih akibat perbuatan-perbuatan mereka! Sesungguhnya kami, wahai Tuhan kami, menjadikan Engkau di hadapan leher-leher mereka dan kami berlindung kepada-Mu dari kejahatan-kejahatan mereka; wahai Penguasa Hari Pembalasan, hanya kepada-Mu kami menyembah dan hanya kepada-Mu kami memohon pertolongan. Ya Allah, hanya kepada-Mu kami memohon pertolongan dalam menghadapi mereka, wahai Penolong orang-orang yang menjerit meminta pertolongan, wahai Pembela orang-orang yang dizalimi; maka tidak ada bagi kami penolong selain-Mu, tidak ada yang menyertai-Mu, dan tidak ada tuhan selain-Mu; Mahasuci Engkau, tidak ada tuhan selain Engkau semata, tidak ada sekutu bagi-Mu dan tidak ada pembantu bagi-Mu, wahai Tuhan semesta alam; sesungguhnya Engkau Maha Kuasa atas segala sesuatu. Wahai pertolongan, ya Allah! Wahai pertolongan, ya Allah! Wahai pertolongan, ya Allah! Wahai Sang Pencipta yang tiada permulaan bagi-Mu, wahai Yang Maha Kekal yang tiada habis bagi-Mu, wahai Yang Maha Hidup, wahai Yang Maha Berdiri Sendiri, wahai Yang Menghidupkan orang-orang mati, wahai Yang Mengawasi setiap jiwa atas apa yang diperbuatnya; Engkaulah Allah yang tiada tuhan selain Engkau, Yang Maha Esa, Maha Tunggal, Maha Sendiri, lagi Tempat bergantung segala makhluk; aku memohon kepada-Mu dengan kalimat-kalimat-Mu yang sempurna agar Engkau menyingkapkan (menghilangkan) dariku bahaya yang turun menimpaku berupa [ sebutkan bentuk bahaya/sihir yang dialami ], dan aku memohon kepada-Mu keamanan serta afiat dalam urusan agama, dunia, dan akhirat, wahai Tuhan semesta alam; maka rahmatilah aku dengan rahmat-Mu, wahai Dzat Yang Paling Penyayang di antara para penyayang; karena tiada daya bagiku dan tiada kekuatan melainkan dengan pertolongan-Mu, wahai Tuhan semesta alam; sesungguhnya Engkau Maha Kuasa atas segala sesuatu. Dan limpahkanlah shalawat serta salam atas junjungan kita Muhammad, penutup para nabi dan rasul, beserta keluarga beliau yang baik lagi suci, dan limpahkanlah keselamatan yang sebenar-benarnya ].</w:t>
      </w:r>
    </w:p>
    <w:p>
      <w:pPr>
        <w:shd w:val="clear" w:color="auto" w:fill="E3F2FD"/>
        <w:pBdr>
          <w:left w:val="single" w:sz="12" w:space="6" w:color="64B5F6"/>
        </w:pBdr>
      </w:pPr>
      <w:r>
        <w:rPr>
          <w:color w:val="0D47A1"/>
          <w:sz w:val="17"/>
        </w:rPr>
        <w:t>Selesailah doa tersebut. Semoga Allah memberikan manfaat kepadaku dan kepada kalian dengan Al-Qur'an yang agung, serta menjadikannya hujjah (pembela) bagi kita pada hari penghadapan di hadapan Wajah-Nya Yang Mulia; dan semoga Allah melimpahkan shalawat serta salam atas penghulu para rasul.</w:t>
      </w:r>
    </w:p>
    <w:p>
      <w:pPr>
        <w:pStyle w:val="Heading2"/>
      </w:pPr>
      <w:r>
        <w:t>Syarah dan Penjelasan</w:t>
      </w:r>
    </w:p>
    <w:p>
      <w:r>
        <w:rPr>
          <w:sz w:val="17"/>
        </w:rPr>
        <w:t>1. Verifikasi 3× vs `hal_38.png` — Pengembalian Lebih dari 50% Terjemahan &amp; Baris Penutup yang Hilang:</w:t>
        <w:br/>
        <w:t xml:space="preserve">   - Pada draf kiriman sebelumnya, bagian `Terjemahan` dipangkas sangat banyak (14 rincian perlindungan dari kejahatan musuh dipotong tinggal 5, bagian tawassul dengan seluruh ayat dan Asma Allah dalam ilmu gaib dipotong seluruhnya, serta bagian akhir doa dipersingkat), dan baris penutup `تَمَّتِ الدَّعْوَةُ نَفَعَنِي اللهُ وَإِيَّاكُمْ...` hilang di bagian `latin` dan `Terjemahan`. Kini seluruhnya telah diterjemahkan dan dilatinkan 100% lengkap kata demi kata.</w:t>
        <w:br/>
        <w:t xml:space="preserve">   - Koreksi ejaan &amp; nahwu:</w:t>
        <w:br/>
        <w:t xml:space="preserve">     - `وَاغَوْثَاهُ يَا اللهُ` adalah *uslūb nudbah/istighātsah* (*Wā ghautsāhu yā Allāhu* = "Wahai pertolongan, ya Allah!", bukan *Wa aghautsāhu*).</w:t>
        <w:br/>
        <w:t xml:space="preserve">     - `وَحِيَلِ كُلِّ مُحِيلٍ` (*wa hiyali kulli muhīlin* = akal bulus setiap perekayasa tipu daya), `وَكَشْحِ كُلِّ كَاشِحٍ` (*wa kasyhi kulli kāsyihin* = dendam tersembunyi setiap pemendam permusuhan), dan `سِحْرَهُمْ` (*sihrahum*).</w:t>
      </w:r>
    </w:p>
    <w:p>
      <w:r>
        <w:rPr>
          <w:sz w:val="17"/>
        </w:rPr>
        <w:t>2. Tiga Poros Kekuatan *Ad-Durratun-Nāfi'ah*:</w:t>
        <w:br/>
        <w:t xml:space="preserve">   - Poros Pertama (14 *Isti'ādzah* Berlapis): Memagari pengamal dari segala bentuk serangan lahir maupun batin: *jaur* (kelaliman penguasa), *makr* (tipu daya halus), *zhulm* (kezaliman), *sihr* (sihir), *baghy* (تعدي/melampaui batas), *hasad* (dengki), *ghadr* (pengkhianatan), *kaid* (muslihat), *'adāwah* (permusuhan), *tha'n* (tikaman fitnah), *qadh* (pencemaran nama baik), *hiyal* (rekayasa), *syamātah* (sorak-sorai musuh atas musibah), dan *kasyh* (kebencian yang dipendam di dalam dada).</w:t>
        <w:br/>
        <w:t xml:space="preserve">   - Poros Kedua (Asma *Jalāliyyah* &amp; Tujuh *Hā-Mīm*): Rangkaian asma *Habūb, Mahbūb, Sha'sha' (Dzul-Bahā' wan-Nūrit-Tāmm), Sahsahūb (Dzul-'Izzisy-Syāmikh), Thahthahūb, Lahūb, Kahūb* yang dipadukan dengan tujuh *Hā-Mīm* (`حم` × 7 — isyarat kepada tujuh Surah *Al-Hawāmīm* dalam Al-Qur'an: Ghāfir, Fushshilat, asy-Syūrā, az-Zukhruf, ad-Dukhān, al-Jātsiyah, al-Ahqāf) merupakan benteng api nurani yang membakar setan pembangkang (*syaithān mārid*) dan mematahkan kekuatan tukang sihir.</w:t>
        <w:br/>
        <w:t xml:space="preserve">   - Poros Ketiga (Inti *Raddus-Sihr*): Kalimat `وَاشْغَلْهُمْ بِأَبْدَانِهِمْ وَرُدَّ اللَّهُمَّ عَلَيْهِمْ سِحْرَهُمْ حَتَّى يَذُوقُوا الْعَذَابَ الْأَلِيمَ مِنْ أَفْعَالِهِمْ` memohon kepada Allah agar kesibukan penyihir berbalik kepada penyakit tubuhnya sendiri dan racun sihirnya kembali mengenai dirinya.</w:t>
      </w:r>
    </w:p>
    <w:p>
      <w:pPr>
        <w:pStyle w:val="Heading2"/>
      </w:pPr>
      <w:r>
        <w:t>Khususiyah dan Tatacara Praktik</w:t>
      </w:r>
    </w:p>
    <w:p>
      <w:r>
        <w:rPr>
          <w:sz w:val="17"/>
        </w:rPr>
        <w:t>1. Penyambungan dengan Tatacara Halaman 37:</w:t>
        <w:br/>
        <w:t xml:space="preserve">   - Doa pada Halaman 38 ini adalah teks lengkap dari *Ad-Durratun-Nāfi'ah* yang kaidah pengamalannya telah dijelaskan pada Halaman 37: dikerjakan setelah shalat Maghrib, diawali shalat sunnah 2 rakaat di tempat tersendiri (*mu'tazilan wahdahū*), menyalakan bukhur *lubān dzakar*, lalu membaca doa ini sebanyak 7 kali.</w:t>
        <w:br/>
        <w:t>2. Pengisian Hajat pada Lafaz `[ كَذَا وَكَذَا ]`:</w:t>
        <w:br/>
        <w:t xml:space="preserve">   - Ketika bacaan sampai pada kalimat `أَنْ تَكْشِفَ عَنِّي مَا نَزَلَ بِي مِنْ ضَرَرٍ [ كَذَا وَكَذَا ]`, kata `كَذَا وَكَذَا` diganti dengan menyebutkan secara spesifik gangguan sihir, penyakit, atau mudarat yang sedang menimpa diri atau keluarga pengamal.</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38.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38 — hal_38.png]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Hal38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