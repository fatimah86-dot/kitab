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29 — FĀ'IDATUN FIL-KASYFIL-MANĀMĪ (1/2)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29.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29 — hal_29.png]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Hal29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