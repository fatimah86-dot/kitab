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34 — TANBĪHUL-LABĪBI FĪ MĀ YAKHUSHSHUD-DA'AWĀTI WAR-RIYĀDHĀTI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4.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34 — hal_34.png]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Hal34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